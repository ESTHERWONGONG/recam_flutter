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README - ReCam iOS</w:t>
      </w:r>
    </w:p>
    <w:p/>
    <w:p>
      <w:r>
        <w:t>ReCam 是一款结合 AI 场景分析 + 胶片风格推荐 的复古拍照 App。</w:t>
      </w:r>
    </w:p>
    <w:p>
      <w:r>
        <w:t>当前版本包含完整的原生拍照逻辑、实时取景框、焦距切换、AI 实时分析等核心基础能力。</w:t>
      </w:r>
    </w:p>
    <w:p/>
    <w:p>
      <w:r>
        <w:t>----------------------------------------</w:t>
      </w:r>
    </w:p>
    <w:p>
      <w:r>
        <w:t>🚀 功能特性（当前版本）</w:t>
      </w:r>
    </w:p>
    <w:p>
      <w:r>
        <w:t>----------------------------------------</w:t>
      </w:r>
    </w:p>
    <w:p/>
    <w:p>
      <w:r>
        <w:t>📷 相机基础功能</w:t>
      </w:r>
    </w:p>
    <w:p>
      <w:r>
        <w:t>- 后置摄像头预览</w:t>
      </w:r>
    </w:p>
    <w:p>
      <w:r>
        <w:t>- 点击拍照（AVCapturePhotoOutput）</w:t>
      </w:r>
    </w:p>
    <w:p>
      <w:r>
        <w:t>- 点击对焦（Focus &amp; Exposure Point）</w:t>
      </w:r>
    </w:p>
    <w:p>
      <w:r>
        <w:t>- 手势缩放（Pinch Zoom）</w:t>
      </w:r>
    </w:p>
    <w:p>
      <w:r>
        <w:t>- 前后摄像头切换（Back / Front）</w:t>
      </w:r>
    </w:p>
    <w:p>
      <w:r>
        <w:t>- 三段焦距切换（0.5x / 1x / 2x）</w:t>
      </w:r>
    </w:p>
    <w:p>
      <w:r>
        <w:t>- Flash（关 / 自动 / 开）</w:t>
      </w:r>
    </w:p>
    <w:p>
      <w:r>
        <w:t>- EV 曝光补偿（-2 ~ +2）</w:t>
      </w:r>
    </w:p>
    <w:p>
      <w:r>
        <w:t>- 白平衡（Auto / Warm / Cool / Cloudy）</w:t>
      </w:r>
    </w:p>
    <w:p>
      <w:r>
        <w:t>- 高分辨率捕获</w:t>
      </w:r>
    </w:p>
    <w:p/>
    <w:p>
      <w:r>
        <w:t>----------------------------------------</w:t>
      </w:r>
    </w:p>
    <w:p>
      <w:r>
        <w:t>🖼 取景比例（Aspect Ratio）</w:t>
      </w:r>
    </w:p>
    <w:p>
      <w:r>
        <w:t>----------------------------------------</w:t>
      </w:r>
    </w:p>
    <w:p>
      <w:r>
        <w:t>支持 3:4 与 1:1 两种比例。</w:t>
      </w:r>
    </w:p>
    <w:p/>
    <w:p>
      <w:r>
        <w:t>----------------------------------------</w:t>
      </w:r>
    </w:p>
    <w:p>
      <w:r>
        <w:t>🤖 AI 实时胶片推荐</w:t>
      </w:r>
    </w:p>
    <w:p>
      <w:r>
        <w:t>----------------------------------------</w:t>
      </w:r>
    </w:p>
    <w:p>
      <w:r>
        <w:t>根据亮度 / 暗部比例 / 高光比例推荐胶片并显示文案。</w:t>
      </w:r>
    </w:p>
    <w:p/>
    <w:p>
      <w:r>
        <w:t>----------------------------------------</w:t>
      </w:r>
    </w:p>
    <w:p>
      <w:r>
        <w:t>🏗 项目结构</w:t>
      </w:r>
    </w:p>
    <w:p>
      <w:r>
        <w:t>----------------------------------------</w:t>
      </w:r>
    </w:p>
    <w:p>
      <w:r>
        <w:t>- ContentView.swift</w:t>
      </w:r>
    </w:p>
    <w:p>
      <w:r>
        <w:t>- CameraViewWrapper.swift</w:t>
      </w:r>
    </w:p>
    <w:p>
      <w:r>
        <w:t>- CameraViewController.swift</w:t>
      </w:r>
    </w:p>
    <w:p>
      <w:r>
        <w:t>- AspectMaskOverlay.swift</w:t>
      </w:r>
    </w:p>
    <w:p>
      <w:r>
        <w:t>- AiRecommender.swift</w:t>
      </w:r>
    </w:p>
    <w:p>
      <w:r>
        <w:t>- HistogramAnalyzer.swift</w:t>
      </w:r>
    </w:p>
    <w:p/>
    <w:p>
      <w:r>
        <w:t>----------------------------------------</w:t>
      </w:r>
    </w:p>
    <w:p>
      <w:r>
        <w:t>📲 如何运行工程</w:t>
      </w:r>
    </w:p>
    <w:p>
      <w:r>
        <w:t>----------------------------------------</w:t>
      </w:r>
    </w:p>
    <w:p>
      <w:r>
        <w:t>1. 下载工程</w:t>
      </w:r>
    </w:p>
    <w:p>
      <w:r>
        <w:t>2. Xcode 打开 retrocam1.xcodeproj</w:t>
      </w:r>
    </w:p>
    <w:p>
      <w:r>
        <w:t>3. 使用真机运行</w:t>
      </w:r>
    </w:p>
    <w:p>
      <w:r>
        <w:t>4. 确认已授予相机权限</w:t>
      </w:r>
    </w:p>
    <w:p/>
    <w:p>
      <w:r>
        <w:t>----------------------------------------</w:t>
      </w:r>
    </w:p>
    <w:p>
      <w:r>
        <w:t>📌 Roadmap</w:t>
      </w:r>
    </w:p>
    <w:p>
      <w:r>
        <w:t>----------------------------------------</w:t>
      </w:r>
    </w:p>
    <w:p>
      <w:r>
        <w:t>v1.1</w:t>
      </w:r>
    </w:p>
    <w:p>
      <w:r>
        <w:t>- Live Photo</w:t>
      </w:r>
    </w:p>
    <w:p>
      <w:r>
        <w:t>- 视频录制</w:t>
      </w:r>
    </w:p>
    <w:p>
      <w:r>
        <w:t>- LUT 管线</w:t>
      </w:r>
    </w:p>
    <w:p>
      <w:r>
        <w:t>- 胶片库</w:t>
      </w:r>
    </w:p>
    <w:p/>
    <w:p>
      <w:r>
        <w:t>v1.2</w:t>
      </w:r>
    </w:p>
    <w:p>
      <w:r>
        <w:t>- AI 场景识别升级</w:t>
      </w:r>
    </w:p>
    <w:p>
      <w:r>
        <w:t>- 自动参数</w:t>
      </w:r>
    </w:p>
    <w:p>
      <w:r>
        <w:t>- 夜景模式</w:t>
      </w:r>
    </w:p>
    <w:p/>
    <w:p>
      <w:r>
        <w:t>v2.0</w:t>
      </w:r>
    </w:p>
    <w:p>
      <w:r>
        <w:t>- DreamCore 生成模式</w:t>
      </w:r>
    </w:p>
    <w:p>
      <w:r>
        <w:t>- 用户胶片社区</w:t>
      </w:r>
    </w:p>
    <w:p/>
    <w:p>
      <w:r>
        <w:t>----------------------------------------</w:t>
      </w:r>
    </w:p>
    <w:p>
      <w:r>
        <w:t>🛠 TODO</w:t>
      </w:r>
    </w:p>
    <w:p>
      <w:r>
        <w:t>----------------------------------------</w:t>
      </w:r>
    </w:p>
    <w:p>
      <w:r>
        <w:t>- 镜头切换动画</w:t>
      </w:r>
    </w:p>
    <w:p>
      <w:r>
        <w:t>- 适配更多镜头类型</w:t>
      </w:r>
    </w:p>
    <w:p>
      <w:r>
        <w:t>- 接入 Live Photo</w:t>
      </w:r>
    </w:p>
    <w:p>
      <w:r>
        <w:t>- 视频录制增强</w:t>
      </w:r>
    </w:p>
    <w:p>
      <w:r>
        <w:t>- 接入 AI LUT 模块</w:t>
      </w:r>
    </w:p>
    <w:p/>
    <w:p>
      <w:r>
        <w:t>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